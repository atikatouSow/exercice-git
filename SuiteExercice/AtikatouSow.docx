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EB811" w14:textId="60C747DD" w:rsidR="009E1DED" w:rsidRPr="009E1DED" w:rsidRDefault="00A94E05" w:rsidP="009E1DED">
      <w:pPr>
        <w:pStyle w:val="Titre"/>
        <w:pBdr>
          <w:bottom w:val="none" w:sz="0" w:space="0" w:color="auto"/>
        </w:pBdr>
        <w:rPr>
          <w:rFonts w:ascii="Times New Roman" w:hAnsi="Times New Roman" w:cs="Times New Roman"/>
          <w:b/>
          <w:bCs/>
          <w:color w:val="auto"/>
          <w:sz w:val="40"/>
          <w:szCs w:val="40"/>
          <w:lang w:val="fr-CA"/>
        </w:rPr>
      </w:pPr>
      <w:bookmarkStart w:id="0" w:name="_Hlk207109850"/>
      <w:r>
        <w:rPr>
          <w:rFonts w:ascii="Times New Roman" w:hAnsi="Times New Roman" w:cs="Times New Roman"/>
          <w:b/>
          <w:bCs/>
          <w:color w:val="auto"/>
          <w:sz w:val="40"/>
          <w:szCs w:val="40"/>
          <w:lang w:val="fr-CA"/>
        </w:rPr>
        <w:t>Partie</w:t>
      </w:r>
      <w:r w:rsidR="009E1DED" w:rsidRPr="009E1DED">
        <w:rPr>
          <w:rFonts w:ascii="Times New Roman" w:hAnsi="Times New Roman" w:cs="Times New Roman"/>
          <w:b/>
          <w:bCs/>
          <w:color w:val="auto"/>
          <w:sz w:val="40"/>
          <w:szCs w:val="40"/>
          <w:lang w:val="fr-CA"/>
        </w:rPr>
        <w:t xml:space="preserve"> Gestion de code avec un outil graphique GitHub Desktop</w:t>
      </w:r>
    </w:p>
    <w:bookmarkEnd w:id="0"/>
    <w:p w14:paraId="1A7D4A6A" w14:textId="77777777" w:rsidR="009E1DED" w:rsidRDefault="009E1DED">
      <w:pPr>
        <w:pStyle w:val="Titre1"/>
        <w:rPr>
          <w:rFonts w:ascii="Times New Roman" w:hAnsi="Times New Roman" w:cs="Times New Roman"/>
          <w:color w:val="auto"/>
          <w:sz w:val="24"/>
          <w:szCs w:val="24"/>
          <w:lang w:val="fr-CA"/>
        </w:rPr>
      </w:pPr>
    </w:p>
    <w:p w14:paraId="5D0138B3" w14:textId="4DD99620" w:rsidR="008F1A54" w:rsidRPr="009E1DED" w:rsidRDefault="009E1DED">
      <w:pPr>
        <w:pStyle w:val="Titre1"/>
        <w:rPr>
          <w:rFonts w:ascii="Times New Roman" w:hAnsi="Times New Roman" w:cs="Times New Roman"/>
          <w:color w:val="auto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color w:val="auto"/>
          <w:sz w:val="24"/>
          <w:szCs w:val="24"/>
          <w:lang w:val="fr-CA"/>
        </w:rPr>
        <w:t>Énoncé</w:t>
      </w:r>
    </w:p>
    <w:p w14:paraId="12E91940" w14:textId="6C1F63CF" w:rsidR="008F1A54" w:rsidRPr="009E1DED" w:rsidRDefault="009E1DED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On souhaite créer et gérer un projet logiciel simple en utilisant un outil graphique Git (GitHub Desktop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ou 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>un IDE avec gestion Git).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br/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br/>
        <w:t>Travail demandé :</w:t>
      </w:r>
    </w:p>
    <w:p w14:paraId="6FA4F948" w14:textId="41E9E69C" w:rsidR="00A41248" w:rsidRPr="009E1DED" w:rsidRDefault="00A41248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-Créer un dossier « exercice » sur votre bureau et insérer un fichier de code simple « test » de votre choix</w:t>
      </w:r>
    </w:p>
    <w:p w14:paraId="457E4549" w14:textId="0D70B167" w:rsidR="00CA0EF6" w:rsidRPr="009E1DED" w:rsidRDefault="00CA0EF6" w:rsidP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-Créer un dossier « suite exercice » sur votre bureau et insérer un fichier Word simple portant votre nom</w:t>
      </w:r>
    </w:p>
    <w:p w14:paraId="137A6726" w14:textId="375269C0" w:rsidR="008F1A54" w:rsidRPr="009E1DED" w:rsidRDefault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- Créer un dépôt (repository) local </w:t>
      </w:r>
    </w:p>
    <w:p w14:paraId="59D3C770" w14:textId="77777777" w:rsidR="008F1A54" w:rsidRPr="009E1DED" w:rsidRDefault="009E1DED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 Publier ce dépôt en ligne sur GitHub.</w:t>
      </w:r>
    </w:p>
    <w:p w14:paraId="2C96FB17" w14:textId="0CD6E407" w:rsidR="008F1A54" w:rsidRPr="009E1DED" w:rsidRDefault="009E1DED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- Ajouter 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>le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dossier 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>« exercice »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qui contient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le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fichier de code simple 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>« test »</w:t>
      </w:r>
    </w:p>
    <w:p w14:paraId="372B6E4F" w14:textId="77777777" w:rsidR="008F1A54" w:rsidRPr="009E1DED" w:rsidRDefault="009E1DED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 Faire un commit et push de ce dossier vers le dépôt en ligne, dans la branche main.</w:t>
      </w:r>
    </w:p>
    <w:p w14:paraId="18339515" w14:textId="6FAFC077" w:rsidR="008F1A54" w:rsidRPr="009E1DED" w:rsidRDefault="009E1DED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 Créer un livrable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du main</w:t>
      </w:r>
    </w:p>
    <w:p w14:paraId="37D934DC" w14:textId="61F49C4A" w:rsidR="00A41248" w:rsidRPr="009E1DED" w:rsidRDefault="009E1DED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- Créer une nouvelle branche 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>branche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1 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>qui a le même contenu que le main</w:t>
      </w:r>
    </w:p>
    <w:p w14:paraId="67F3F180" w14:textId="44778DA4" w:rsidR="00A41248" w:rsidRPr="009E1DED" w:rsidRDefault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>Faire un commit et push de cette branche 1 vers le dépôt en ligne</w:t>
      </w:r>
    </w:p>
    <w:p w14:paraId="4C076036" w14:textId="3981A286" w:rsidR="00A41248" w:rsidRPr="009E1DED" w:rsidRDefault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>M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odifier 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en local la branche 1 plus précisément  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le fichier 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>test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(par exemple, ajouter une nouvelle fonction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ou bien un message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). </w:t>
      </w:r>
    </w:p>
    <w:p w14:paraId="249C81D8" w14:textId="77777777" w:rsidR="00A41248" w:rsidRPr="009E1DED" w:rsidRDefault="00A41248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Commit 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et push 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la modification 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vers le dépôt en ligne </w:t>
      </w:r>
    </w:p>
    <w:p w14:paraId="0DEB0BF1" w14:textId="4269C925" w:rsidR="008F1A54" w:rsidRPr="009E1DED" w:rsidRDefault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>Fusionner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>branche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>1 avec main</w:t>
      </w:r>
      <w:r w:rsidR="00A41248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en local et online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>.</w:t>
      </w:r>
    </w:p>
    <w:p w14:paraId="3AAD19DE" w14:textId="3B76C2A2" w:rsidR="00CA0EF6" w:rsidRPr="009E1DED" w:rsidRDefault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 Supprimer branche 1</w:t>
      </w:r>
    </w:p>
    <w:p w14:paraId="1728E0D9" w14:textId="36DFDC03" w:rsidR="00CA0EF6" w:rsidRPr="009E1DED" w:rsidRDefault="009E1DED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- Créer une autre branche </w:t>
      </w:r>
      <w:r w:rsidR="00CA0EF6" w:rsidRPr="009E1DED">
        <w:rPr>
          <w:rFonts w:ascii="Times New Roman" w:hAnsi="Times New Roman" w:cs="Times New Roman"/>
          <w:sz w:val="24"/>
          <w:szCs w:val="24"/>
          <w:lang w:val="fr-CA"/>
        </w:rPr>
        <w:t>branche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2, qui doit avoir le même contenu que </w:t>
      </w:r>
      <w:r w:rsidR="00CA0EF6" w:rsidRPr="009E1DED">
        <w:rPr>
          <w:rFonts w:ascii="Times New Roman" w:hAnsi="Times New Roman" w:cs="Times New Roman"/>
          <w:sz w:val="24"/>
          <w:szCs w:val="24"/>
          <w:lang w:val="fr-CA"/>
        </w:rPr>
        <w:t>la nouvelle main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</w:p>
    <w:p w14:paraId="276EEE2A" w14:textId="77777777" w:rsidR="00CA0EF6" w:rsidRPr="009E1DED" w:rsidRDefault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Ajouter 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>le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dossier 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>« suite exercice » au contenu de la branche 2</w:t>
      </w:r>
    </w:p>
    <w:p w14:paraId="52AC5669" w14:textId="2DD95556" w:rsidR="00CA0EF6" w:rsidRPr="009E1DED" w:rsidRDefault="00CA0EF6" w:rsidP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lastRenderedPageBreak/>
        <w:t>-</w:t>
      </w:r>
      <w:r w:rsidR="009E1DED"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Commit et push la modification de la branche 2 vers le dépôt en ligne </w:t>
      </w:r>
    </w:p>
    <w:p w14:paraId="275A2D55" w14:textId="77777777" w:rsidR="00CA0EF6" w:rsidRPr="009E1DED" w:rsidRDefault="009E1DED" w:rsidP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 xml:space="preserve">- Ajouter un collaborateur sur GitHub </w:t>
      </w:r>
    </w:p>
    <w:p w14:paraId="4AD561FE" w14:textId="77DEDAA4" w:rsidR="00CA0EF6" w:rsidRPr="009E1DED" w:rsidRDefault="00CA0EF6" w:rsidP="00CA0EF6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 Accepter l’invitation du collaborateur</w:t>
      </w:r>
    </w:p>
    <w:p w14:paraId="3D80ED3C" w14:textId="5615A0D5" w:rsidR="008F1A54" w:rsidRPr="009E1DED" w:rsidRDefault="009E1DED">
      <w:pPr>
        <w:pStyle w:val="Titre1"/>
        <w:rPr>
          <w:rFonts w:ascii="Times New Roman" w:hAnsi="Times New Roman" w:cs="Times New Roman"/>
          <w:color w:val="auto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color w:val="auto"/>
          <w:sz w:val="24"/>
          <w:szCs w:val="24"/>
          <w:lang w:val="fr-CA"/>
        </w:rPr>
        <w:t xml:space="preserve"> Travail attendu des étudiants</w:t>
      </w:r>
    </w:p>
    <w:p w14:paraId="1619D9EF" w14:textId="4332461B" w:rsidR="008F1A54" w:rsidRPr="009E1DED" w:rsidRDefault="009E1DED">
      <w:pPr>
        <w:rPr>
          <w:rFonts w:ascii="Times New Roman" w:hAnsi="Times New Roman" w:cs="Times New Roman"/>
          <w:sz w:val="24"/>
          <w:szCs w:val="24"/>
          <w:lang w:val="fr-CA"/>
        </w:rPr>
      </w:pPr>
      <w:r w:rsidRPr="009E1DED">
        <w:rPr>
          <w:rFonts w:ascii="Times New Roman" w:hAnsi="Times New Roman" w:cs="Times New Roman"/>
          <w:sz w:val="24"/>
          <w:szCs w:val="24"/>
          <w:lang w:val="fr-CA"/>
        </w:rPr>
        <w:t>- Captures d’écran des étapes clés : création du dépôt, commits, branches, merges, ajout de collaborateur.</w:t>
      </w:r>
      <w:r w:rsidRPr="009E1DED">
        <w:rPr>
          <w:rFonts w:ascii="Times New Roman" w:hAnsi="Times New Roman" w:cs="Times New Roman"/>
          <w:sz w:val="24"/>
          <w:szCs w:val="24"/>
          <w:lang w:val="fr-CA"/>
        </w:rPr>
        <w:br/>
        <w:t>- Le fichier ZIP du livrable avec documentation.</w:t>
      </w:r>
    </w:p>
    <w:sectPr w:rsidR="008F1A54" w:rsidRPr="009E1D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322124">
    <w:abstractNumId w:val="8"/>
  </w:num>
  <w:num w:numId="2" w16cid:durableId="258678015">
    <w:abstractNumId w:val="6"/>
  </w:num>
  <w:num w:numId="3" w16cid:durableId="1750611308">
    <w:abstractNumId w:val="5"/>
  </w:num>
  <w:num w:numId="4" w16cid:durableId="255670897">
    <w:abstractNumId w:val="4"/>
  </w:num>
  <w:num w:numId="5" w16cid:durableId="1638875030">
    <w:abstractNumId w:val="7"/>
  </w:num>
  <w:num w:numId="6" w16cid:durableId="1546601535">
    <w:abstractNumId w:val="3"/>
  </w:num>
  <w:num w:numId="7" w16cid:durableId="869143749">
    <w:abstractNumId w:val="2"/>
  </w:num>
  <w:num w:numId="8" w16cid:durableId="1886065694">
    <w:abstractNumId w:val="1"/>
  </w:num>
  <w:num w:numId="9" w16cid:durableId="45286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62D"/>
    <w:rsid w:val="0029639D"/>
    <w:rsid w:val="00326F90"/>
    <w:rsid w:val="004A51B4"/>
    <w:rsid w:val="005E213F"/>
    <w:rsid w:val="008F1A54"/>
    <w:rsid w:val="009E1DED"/>
    <w:rsid w:val="00A41248"/>
    <w:rsid w:val="00A94E05"/>
    <w:rsid w:val="00AA0246"/>
    <w:rsid w:val="00AA1D8D"/>
    <w:rsid w:val="00B47730"/>
    <w:rsid w:val="00CA0EF6"/>
    <w:rsid w:val="00CB0664"/>
    <w:rsid w:val="00E33ADE"/>
    <w:rsid w:val="00ED4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DA2FB4"/>
  <w14:defaultImageDpi w14:val="300"/>
  <w15:docId w15:val="{5F1F38CD-1191-49B9-B8F5-4D03C100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1309</Characters>
  <Application>Microsoft Office Word</Application>
  <DocSecurity>0</DocSecurity>
  <Lines>33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Wided Oueslati</cp:lastModifiedBy>
  <cp:revision>5</cp:revision>
  <dcterms:created xsi:type="dcterms:W3CDTF">2025-08-26T18:14:00Z</dcterms:created>
  <dcterms:modified xsi:type="dcterms:W3CDTF">2025-11-20T19:00:00Z</dcterms:modified>
  <cp:category/>
</cp:coreProperties>
</file>